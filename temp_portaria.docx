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SECRETARIA DE ESTADO DE EDUCAÇÃO</w:t>
        <w:br/>
        <w:t>SECRETARIA ADJUNTA DE GESTÃO DE PESSOAS</w:t>
        <w:br/>
        <w:t>DIRETORIA DE ORGANIZAÇÃO DE PESSOAL</w:t>
        <w:br/>
        <w:t>COORDENADORIA DE CONTROLE E MOVIMENTAÇÃO</w:t>
      </w:r>
    </w:p>
    <w:p>
      <w:pPr>
        <w:jc w:val="center"/>
      </w:pPr>
      <w:r>
        <w:rPr>
          <w:b/>
          <w:sz w:val="24"/>
        </w:rPr>
        <w:br/>
        <w:t>PORTARIA N° 000006-2026 - SAGEP</w:t>
      </w:r>
    </w:p>
    <w:p>
      <w:pPr>
        <w:jc w:val="both"/>
      </w:pPr>
      <w:r>
        <w:rPr>
          <w:sz w:val="22"/>
        </w:rPr>
        <w:br/>
        <w:t>A Secretária Adjunta de Gestão de Pessoas da Secretaria de Estado de Educação, no uso das atribuições que lhe foram legalmente conferidas, especialmente aquelas previstas no art. 1º da Portaria n° 53/2025-GS/SEDUC, publicada no Diário Oficial do Estado n° 36.186, de 03 de abril de 2025, solicitado por meio do processo nº 2026/2033250, RESOLVE:</w:t>
        <w:br/>
        <w:br/>
        <w:t>Art. 1º Ficam concedidas Férias Regulamentares, nos termos da legislação vigente, aos servidores constantes nos Anexos desta Portaria, observados os respectivos períodos aquisitivos e datas de gozo estabelecidos pela IN nº 10/2025.</w:t>
        <w:br/>
        <w:br/>
        <w:t>Art. 2º Esta Portaria entra em vigor na data de publicação, produzindo os efeitos legais para cada servidor a partir da data fixada para o início das férias estabelecido nos Anexos abaixo.</w:t>
        <w:br/>
        <w:br/>
        <w:t>Publique-se. Cumpra-se.</w:t>
        <w:br/>
        <w:br/>
        <w:t>Belém (PA), 08 de janeiro de 2026.</w:t>
      </w:r>
    </w:p>
    <w:p>
      <w:pPr>
        <w:jc w:val="center"/>
      </w:pPr>
      <w:r>
        <w:rPr>
          <w:b/>
        </w:rPr>
        <w:br/>
        <w:br/>
        <w:t>Hellen Nyde da Silva e Souza</w:t>
        <w:br/>
        <w:t>ID Funcional: 57209554-1</w:t>
        <w:br/>
        <w:t>Secretária Adjunta de Gestão de Pessoas</w:t>
      </w:r>
    </w:p>
    <w:p>
      <w:r>
        <w:br w:type="page"/>
      </w:r>
    </w:p>
    <w:p>
      <w:r>
        <w:rPr>
          <w:b/>
        </w:rPr>
        <w:t>ANEXO - SEDE/SAGEP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</w:tblGrid>
      <w:tr>
        <w:tc>
          <w:tcPr>
            <w:tcW w:type="dxa" w:w="277"/>
          </w:tcPr>
          <w:p>
            <w:r>
              <w:rPr>
                <w:b/>
                <w:sz w:val="14"/>
              </w:rPr>
              <w:t>MAT + VINC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CARGO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EXERCÍCIO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PERÍODO AQUISITIVO (INÍCIO)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PERIODO AQUISITIVO (FIM)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PERÍODO AQUISITIVO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EXERCÍCIO Oficial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PERÍODO AQUISITIVO (INÍCIO) Oficial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PERIODO AQUISITIVO (FIM) Oficial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PERÍODO AQUISITIVO Unif. Oficial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1º PERÍODO DE FÉRIAS ou ÚNICO (INICIO)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1º PERÍODO DE FÉRIAS ou ÚNICO (FIM)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DIAS FÉRIAS 1º P.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1º PERÍODO DE FÉRIAS ou ÚNICO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2º PERÍODO DE FÉRIAS (INICIO)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2º PERÍODO DE FÉRIAS (FIM)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DIAS FÉRIAS 2º P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2º PERÍODO DE FÉRIAS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DIAS FÉRIAS (TOTAL)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MÓDULO DRE</w:t>
              <w:br/>
              <w:t>(INDIQUE APENAS OS SERVIDORES LOTADOS NA DRE)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 xml:space="preserve">INDICAR </w:t>
              <w:br/>
              <w:t>DIRETOR(A),</w:t>
              <w:br/>
              <w:t xml:space="preserve"> DIRIGENTE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MATRÍCULA DO SUBSTITUTO(A) DO DIRETOR/ DIRIGENTE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VÍNCULO SUBST.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MAT + VINC SUBST.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SERVIDOR SUBSTITUTO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 xml:space="preserve">VALIDAÇÃO </w:t>
              <w:br/>
              <w:t>(ETAPA 1)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 xml:space="preserve">OBSERVAÇÃO </w:t>
              <w:br/>
              <w:t>VALIDAÇÃO (ETAPA 1)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PORTARIA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DOE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REGISTRO NO ERGON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FOLHA PAGAMENTO PREVISTA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PAGAMENTO REALIZADO?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NOME DESTA BASE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DUPLICIDADE DE PUBLICAÇÕES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SAS ou MANUAL (Equipe MANUTENÇÃO)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TSE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COMPLEMENTO DASHBOARD 4</w:t>
            </w:r>
          </w:p>
        </w:tc>
      </w:tr>
      <w:tr>
        <w:tc>
          <w:tcPr>
            <w:tcW w:type="dxa" w:w="277"/>
          </w:tcPr>
          <w:p>
            <w:r>
              <w:rPr>
                <w:sz w:val="14"/>
              </w:rPr>
              <w:t>5892297-1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ADMINISTRACAO GERAL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ASSISTENTE DE GESTAO GOVERNAMENTAL E EDUCACIONAL A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04/08/2024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03/08/2025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04/08/2024 03/08/2025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04/08/2024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03/08/2025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04/08/2024 03/08/2025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03/02/2026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12/02/2026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03/02/2026 12/02/2026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15/07/2026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03/08/2026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15/07/2026 03/08/2026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VALIDADO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BASE 3 - SEDUC SEDE - SAGEP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</w:tr>
    </w:tbl>
    <w:p/>
    <w:p>
      <w:r>
        <w:rPr>
          <w:b/>
        </w:rPr>
        <w:t>ANEXO - DRE - CASTANHAL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</w:tblGrid>
      <w:tr>
        <w:tc>
          <w:tcPr>
            <w:tcW w:type="dxa" w:w="277"/>
          </w:tcPr>
          <w:p>
            <w:r>
              <w:rPr>
                <w:b/>
                <w:sz w:val="14"/>
              </w:rPr>
              <w:t>MAT + VINC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CARGO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EXERCÍCIO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PERÍODO AQUISITIVO (INÍCIO)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PERIODO AQUISITIVO (FIM)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PERÍODO AQUISITIVO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EXERCÍCIO Oficial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PERÍODO AQUISITIVO (INÍCIO) Oficial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PERIODO AQUISITIVO (FIM) Oficial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PERÍODO AQUISITIVO Unif. Oficial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1º PERÍODO DE FÉRIAS ou ÚNICO (INICIO)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1º PERÍODO DE FÉRIAS ou ÚNICO (FIM)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DIAS FÉRIAS 1º P.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1º PERÍODO DE FÉRIAS ou ÚNICO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2º PERÍODO DE FÉRIAS (INICIO)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2º PERÍODO DE FÉRIAS (FIM)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DIAS FÉRIAS 2º P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2º PERÍODO DE FÉRIAS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DIAS FÉRIAS (TOTAL)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MÓDULO DRE</w:t>
              <w:br/>
              <w:t>(INDIQUE APENAS OS SERVIDORES LOTADOS NA DRE)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 xml:space="preserve">INDICAR </w:t>
              <w:br/>
              <w:t>DIRETOR(A),</w:t>
              <w:br/>
              <w:t xml:space="preserve"> DIRIGENTE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MATRÍCULA DO SUBSTITUTO(A) DO DIRETOR/ DIRIGENTE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VÍNCULO SUBST.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MAT + VINC SUBST.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SERVIDOR SUBSTITUTO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 xml:space="preserve">VALIDAÇÃO </w:t>
              <w:br/>
              <w:t>(ETAPA 1)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 xml:space="preserve">OBSERVAÇÃO </w:t>
              <w:br/>
              <w:t>VALIDAÇÃO (ETAPA 1)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PORTARIA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DOE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REGISTRO NO ERGON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FOLHA PAGAMENTO PREVISTA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PAGAMENTO REALIZADO?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NOME DESTA BASE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DUPLICIDADE DE PUBLICAÇÕES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SAS ou MANUAL (Equipe MANUTENÇÃO)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TSE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COMPLEMENTO DASHBOARD 4</w:t>
            </w:r>
          </w:p>
        </w:tc>
      </w:tr>
      <w:tr>
        <w:tc>
          <w:tcPr>
            <w:tcW w:type="dxa" w:w="277"/>
          </w:tcPr>
          <w:p>
            <w:r>
              <w:rPr>
                <w:sz w:val="14"/>
              </w:rPr>
              <w:t>57211986-1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ADMINISTRACAO GERAL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AUXILIAR OPERACIONAL E EDUCACIONAL B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09/01/2025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08/01/2026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09/01/2025 08/01/2026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09/01/2025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08/01/2026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09/01/2025 08/01/2026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09/01/2026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07/02/2026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09/01/2026 07/02/2026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VALIDADO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Servidor repetido na planilha (linha 589)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BASE 6 - 08-DRE CASTANHAL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77"/>
          </w:tcPr>
          <w:p>
            <w:r>
              <w:rPr>
                <w:sz w:val="14"/>
              </w:rPr>
              <w:t>5447470-1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ADMINISTRACAO GERAL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AUXILIAR OPERACIONAL E EDUCACIONAL B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30/11/2024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29/11/2025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30/11/2024 29/11/2025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30/11/2024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29/11/2025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30/11/2024 29/11/2025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02/02/2026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03/03/2026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02/02/2026 03/03/2026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VALIDADO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BASE 6 - 08-DRE CASTANHAL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77"/>
          </w:tcPr>
          <w:p>
            <w:r>
              <w:rPr>
                <w:sz w:val="14"/>
              </w:rPr>
              <w:t>57209841-1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ADMINISTRACAO GERAL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AUXILIAR OPERACIONAL E EDUCACIONAL B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26/12/2024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25/12/2025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26/12/2024 25/12/2025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26/12/2024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25/12/2025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26/12/2024 25/12/2025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02/02/2026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03/03/2026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02/02/2026 03/03/2026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VALIDADO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BASE 6 - 08-DRE CASTANHAL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</w:tr>
    </w:tbl>
    <w:p/>
    <w:p>
      <w:r>
        <w:rPr>
          <w:b/>
        </w:rPr>
        <w:t>ANEXO - DRE - ANANINDEUA / BELEM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</w:tblGrid>
      <w:tr>
        <w:tc>
          <w:tcPr>
            <w:tcW w:type="dxa" w:w="277"/>
          </w:tcPr>
          <w:p>
            <w:r>
              <w:rPr>
                <w:b/>
                <w:sz w:val="14"/>
              </w:rPr>
              <w:t>MAT + VINC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CARGO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EXERCÍCIO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PERÍODO AQUISITIVO (INÍCIO)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PERIODO AQUISITIVO (FIM)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PERÍODO AQUISITIVO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EXERCÍCIO Oficial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PERÍODO AQUISITIVO (INÍCIO) Oficial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PERIODO AQUISITIVO (FIM) Oficial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PERÍODO AQUISITIVO Unif. Oficial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1º PERÍODO DE FÉRIAS ou ÚNICO (INICIO)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1º PERÍODO DE FÉRIAS ou ÚNICO (FIM)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DIAS FÉRIAS 1º P.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1º PERÍODO DE FÉRIAS ou ÚNICO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2º PERÍODO DE FÉRIAS (INICIO)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2º PERÍODO DE FÉRIAS (FIM)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DIAS FÉRIAS 2º P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2º PERÍODO DE FÉRIAS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DIAS FÉRIAS (TOTAL)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MÓDULO DRE</w:t>
              <w:br/>
              <w:t>(INDIQUE APENAS OS SERVIDORES LOTADOS NA DRE)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 xml:space="preserve">INDICAR </w:t>
              <w:br/>
              <w:t>DIRETOR(A),</w:t>
              <w:br/>
              <w:t xml:space="preserve"> DIRIGENTE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MATRÍCULA DO SUBSTITUTO(A) DO DIRETOR/ DIRIGENTE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VÍNCULO SUBST.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MAT + VINC SUBST.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SERVIDOR SUBSTITUTO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 xml:space="preserve">VALIDAÇÃO </w:t>
              <w:br/>
              <w:t>(ETAPA 1)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 xml:space="preserve">OBSERVAÇÃO </w:t>
              <w:br/>
              <w:t>VALIDAÇÃO (ETAPA 1)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PORTARIA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DOE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REGISTRO NO ERGON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FOLHA PAGAMENTO PREVISTA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PAGAMENTO REALIZADO?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NOME DESTA BASE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DUPLICIDADE DE PUBLICAÇÕES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SAS ou MANUAL (Equipe MANUTENÇÃO)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TSE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COMPLEMENTO DASHBOARD 4</w:t>
            </w:r>
          </w:p>
        </w:tc>
      </w:tr>
      <w:tr>
        <w:tc>
          <w:tcPr>
            <w:tcW w:type="dxa" w:w="277"/>
          </w:tcPr>
          <w:p>
            <w:r>
              <w:rPr>
                <w:sz w:val="14"/>
              </w:rPr>
              <w:t>54188943-2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ADMINISTRACAO GERAL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ASSISTENTE DE GESTAO GOVERNAMENTAL E EDUCACIONAL A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02/08/2024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01/08/2025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02/08/2024 01/08/2025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02/08/2024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01/08/2025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02/08/2024 01/08/2025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01/02/2026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02/03/2026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01/02/2026 02/03/2026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15039749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15039749-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VALIDADO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BASE 7 - DRE BELEM 03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77"/>
          </w:tcPr>
          <w:p>
            <w:r>
              <w:rPr>
                <w:sz w:val="14"/>
              </w:rPr>
              <w:t>329495-1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ADMINISTRACAO GERAL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VIGIA REF. I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01/01/2024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31/12/2024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01/01/2024 31/12/2024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01/01/2024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31/12/2024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01/01/2024 31/12/2024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02/02/2026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03/03/2026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02/02/2026 03/03/2026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VALIDADO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BASE 8 - DRE BELEM 04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77"/>
          </w:tcPr>
          <w:p>
            <w:r>
              <w:rPr>
                <w:sz w:val="14"/>
              </w:rPr>
              <w:t>5902775-1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ADMINISTRACAO GERAL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ANALISTA DE SUPORTE EDUCACIONAL A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02/10/2024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01/10/2025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02/10/2024 01/10/2025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02/10/2024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01/10/2025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02/10/2024 01/10/2025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02/02/2026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03/03/2026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02/02/2026 03/03/2026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VALIDADO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BASE 8 - DRE BELEM 04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77"/>
          </w:tcPr>
          <w:p>
            <w:r>
              <w:rPr>
                <w:sz w:val="14"/>
              </w:rPr>
              <w:t>320234-1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ADMINISTRACAO GERAL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AGENTE DE PORTARIA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01/01/2024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31/12/2024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01/01/2024 31/12/2024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01/01/2024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31/12/2024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01/01/2024 31/12/2024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05/01/2026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03/02/2026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05/01/2026 03/02/2026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VALIDADO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BASE 9 - DRE BELEM 01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77"/>
          </w:tcPr>
          <w:p>
            <w:r>
              <w:rPr>
                <w:sz w:val="14"/>
              </w:rPr>
              <w:t>57206733-1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MAGISTERIO BASICO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PROFESSOR CLASSE II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09/10/2024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08/10/2025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09/10/2024 08/10/2025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01/02/2026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15/02/2026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01/02/2026 15/02/2026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01/07/2026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30/07/2026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01/07/2026 30/07/2026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45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VALIDADO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BASE 9 - DRE BELEM 01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77"/>
          </w:tcPr>
          <w:p>
            <w:r>
              <w:rPr>
                <w:sz w:val="14"/>
              </w:rPr>
              <w:t>334987-1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ADMINISTRACAO GERAL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VIGIA REF. I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01/01/2025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31/12/2025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01/01/2025 31/12/2025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01/01/2025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31/12/2025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01/01/2025 31/12/2025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01/02/2026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02/03/2026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01/02/2026 02/03/2026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VALIDADO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BASE 9 - DRE BELEM 01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77"/>
          </w:tcPr>
          <w:p>
            <w:r>
              <w:rPr>
                <w:sz w:val="14"/>
              </w:rPr>
              <w:t>5891313-1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ADMINISTRACAO GERAL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ASSISTENTE DE GESTAO GOVERNAMENTAL E EDUCACIONAL A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01/08/2024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31/07/2025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01/08/2024 31/07/2025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01/08/2024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31/07/2025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01/08/2024 31/07/2025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02/02/2026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03/03/2026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02/02/2026 03/03/2026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VALIDADO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BASE 9 - DRE BELEM 01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77"/>
          </w:tcPr>
          <w:p>
            <w:r>
              <w:rPr>
                <w:sz w:val="14"/>
              </w:rPr>
              <w:t>57210599-1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ADMINISTRACAO GERAL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AUXILIAR OPERACIONAL E EDUCACIONAL B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29/12/2024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28/12/2025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29/12/2024 28/12/2025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29/12/2024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28/12/2025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29/12/2024 28/12/2025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02/02/2026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03/03/2026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02/02/2026 03/03/2026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VALIDADO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BASE 9 - DRE BELEM 01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77"/>
          </w:tcPr>
          <w:p>
            <w:r>
              <w:rPr>
                <w:sz w:val="14"/>
              </w:rPr>
              <w:t>752088-1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ADMINISTRACAO GERAL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SERVENTE REFERENCIA I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01/01/2024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31/12/2024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01/01/2024 31/12/2024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01/01/2024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31/12/2024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01/01/2024 31/12/2024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01/02/2026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02/03/2026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01/02/2026 02/03/2026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VALIDADO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BASE 9 - DRE BELEM 01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</w:tr>
    </w:tbl>
    <w:p/>
    <w:p>
      <w:r>
        <w:rPr>
          <w:b/>
        </w:rPr>
        <w:t>ANEXO - DRE - MONTE ALEGRE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</w:tblGrid>
      <w:tr>
        <w:tc>
          <w:tcPr>
            <w:tcW w:type="dxa" w:w="277"/>
          </w:tcPr>
          <w:p>
            <w:r>
              <w:rPr>
                <w:b/>
                <w:sz w:val="14"/>
              </w:rPr>
              <w:t>MAT + VINC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CARGO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EXERCÍCIO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PERÍODO AQUISITIVO (INÍCIO)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PERIODO AQUISITIVO (FIM)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PERÍODO AQUISITIVO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EXERCÍCIO Oficial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PERÍODO AQUISITIVO (INÍCIO) Oficial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PERIODO AQUISITIVO (FIM) Oficial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PERÍODO AQUISITIVO Unif. Oficial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1º PERÍODO DE FÉRIAS ou ÚNICO (INICIO)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1º PERÍODO DE FÉRIAS ou ÚNICO (FIM)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DIAS FÉRIAS 1º P.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1º PERÍODO DE FÉRIAS ou ÚNICO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2º PERÍODO DE FÉRIAS (INICIO)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2º PERÍODO DE FÉRIAS (FIM)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DIAS FÉRIAS 2º P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2º PERÍODO DE FÉRIAS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DIAS FÉRIAS (TOTAL)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MÓDULO DRE</w:t>
              <w:br/>
              <w:t>(INDIQUE APENAS OS SERVIDORES LOTADOS NA DRE)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 xml:space="preserve">INDICAR </w:t>
              <w:br/>
              <w:t>DIRETOR(A),</w:t>
              <w:br/>
              <w:t xml:space="preserve"> DIRIGENTE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MATRÍCULA DO SUBSTITUTO(A) DO DIRETOR/ DIRIGENTE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VÍNCULO SUBST.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MAT + VINC SUBST.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SERVIDOR SUBSTITUTO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 xml:space="preserve">VALIDAÇÃO </w:t>
              <w:br/>
              <w:t>(ETAPA 1)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 xml:space="preserve">OBSERVAÇÃO </w:t>
              <w:br/>
              <w:t>VALIDAÇÃO (ETAPA 1)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PORTARIA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DOE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REGISTRO NO ERGON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FOLHA PAGAMENTO PREVISTA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PAGAMENTO REALIZADO?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NOME DESTA BASE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DUPLICIDADE DE PUBLICAÇÕES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SAS ou MANUAL (Equipe MANUTENÇÃO)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TSE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COMPLEMENTO DASHBOARD 4</w:t>
            </w:r>
          </w:p>
        </w:tc>
      </w:tr>
      <w:tr>
        <w:tc>
          <w:tcPr>
            <w:tcW w:type="dxa" w:w="277"/>
          </w:tcPr>
          <w:p>
            <w:r>
              <w:rPr>
                <w:sz w:val="14"/>
              </w:rPr>
              <w:t>57215208-1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ADMINISTRACAO GERAL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ASSISTENTE DE GESTAO GOVERNAMENTAL E EDUCACIONAL B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20/02/2024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19/02/2025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20/02/2024 19/02/2025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20/02/2024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19/02/2025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20/02/2024 19/02/2025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02/01/2026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31/01/2026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02/01/2026 31/01/2026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LOTADO NA DRE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VALIDADO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BASE 9 - 06-DRE MONTE ALEGRE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</w:tr>
    </w:tbl>
    <w:p/>
    <w:p>
      <w:r>
        <w:rPr>
          <w:b/>
        </w:rPr>
        <w:t>ANEXO - DRE - CAPANEMA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</w:tblGrid>
      <w:tr>
        <w:tc>
          <w:tcPr>
            <w:tcW w:type="dxa" w:w="277"/>
          </w:tcPr>
          <w:p>
            <w:r>
              <w:rPr>
                <w:b/>
                <w:sz w:val="14"/>
              </w:rPr>
              <w:t>MAT + VINC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CARGO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EXERCÍCIO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PERÍODO AQUISITIVO (INÍCIO)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PERIODO AQUISITIVO (FIM)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PERÍODO AQUISITIVO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EXERCÍCIO Oficial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PERÍODO AQUISITIVO (INÍCIO) Oficial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PERIODO AQUISITIVO (FIM) Oficial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PERÍODO AQUISITIVO Unif. Oficial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1º PERÍODO DE FÉRIAS ou ÚNICO (INICIO)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1º PERÍODO DE FÉRIAS ou ÚNICO (FIM)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DIAS FÉRIAS 1º P.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1º PERÍODO DE FÉRIAS ou ÚNICO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2º PERÍODO DE FÉRIAS (INICIO)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2º PERÍODO DE FÉRIAS (FIM)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DIAS FÉRIAS 2º P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2º PERÍODO DE FÉRIAS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DIAS FÉRIAS (TOTAL)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MÓDULO DRE</w:t>
              <w:br/>
              <w:t>(INDIQUE APENAS OS SERVIDORES LOTADOS NA DRE)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 xml:space="preserve">INDICAR </w:t>
              <w:br/>
              <w:t>DIRETOR(A),</w:t>
              <w:br/>
              <w:t xml:space="preserve"> DIRIGENTE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MATRÍCULA DO SUBSTITUTO(A) DO DIRETOR/ DIRIGENTE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VÍNCULO SUBST.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MAT + VINC SUBST.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SERVIDOR SUBSTITUTO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 xml:space="preserve">VALIDAÇÃO </w:t>
              <w:br/>
              <w:t>(ETAPA 1)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 xml:space="preserve">OBSERVAÇÃO </w:t>
              <w:br/>
              <w:t>VALIDAÇÃO (ETAPA 1)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PORTARIA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DOE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REGISTRO NO ERGON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FOLHA PAGAMENTO PREVISTA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PAGAMENTO REALIZADO?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NOME DESTA BASE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DUPLICIDADE DE PUBLICAÇÕES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SAS ou MANUAL (Equipe MANUTENÇÃO)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TSE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COMPLEMENTO DASHBOARD 4</w:t>
            </w:r>
          </w:p>
        </w:tc>
      </w:tr>
      <w:tr>
        <w:tc>
          <w:tcPr>
            <w:tcW w:type="dxa" w:w="277"/>
          </w:tcPr>
          <w:p>
            <w:r>
              <w:rPr>
                <w:sz w:val="14"/>
              </w:rPr>
              <w:t>57212194-1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ADMINISTRACAO GERAL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ANALISTA DE SUPORTE EDUCACIONAL B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10/02/2025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09/02/2026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10/02/2025 09/02/2026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10/02/2025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09/02/2026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10/02/2025 09/02/2026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19/02/2026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20/03/2026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19/02/2026 20/03/2026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LOTADO NA DRE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VALIDADO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BASE 9 - 14-DRE CAPANEMA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77"/>
          </w:tcPr>
          <w:p>
            <w:r>
              <w:rPr>
                <w:sz w:val="14"/>
              </w:rPr>
              <w:t>57211404-1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ADMINISTRACAO GERAL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AUXILIAR OPERACIONAL E EDUCACIONAL B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22/12/2024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21/12/2025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22/12/2024 21/12/2025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22/12/2024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21/12/2025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22/12/2024 21/12/2025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02/01/2026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31/01/2026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02/01/2026 31/01/2026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LOTADO NA DRE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VALIDADO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BASE 9 - 14-DRE CAPANEMA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77"/>
          </w:tcPr>
          <w:p>
            <w:r>
              <w:rPr>
                <w:sz w:val="14"/>
              </w:rPr>
              <w:t>57212439-1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ADMINISTRACAO GERAL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ASSISTENTE DE GESTAO GOVERNAMENTAL E EDUCACIONAL B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20/01/2025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19/01/2026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20/01/2025 19/01/2026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20/01/2025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19/01/2026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20/01/2025 19/01/2026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21/01/2026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19/02/2026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21/01/2026 19/02/2026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VALIDADO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BASE 9 - 14-DRE CAPANEMA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77"/>
          </w:tcPr>
          <w:p>
            <w:r>
              <w:rPr>
                <w:sz w:val="14"/>
              </w:rPr>
              <w:t>57213214-1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ADMINISTRACAO GERAL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AUXILIAR OPERACIONAL E EDUCACIONAL B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17/02/2025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16/02/2026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17/02/2025 16/02/2026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17/02/2025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16/02/2026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17/02/2025 16/02/2026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18/02/2026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19/03/2026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18/02/2026 19/03/2026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VALIDADO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BASE 9 - 14-DRE CAPANEMA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77"/>
          </w:tcPr>
          <w:p>
            <w:r>
              <w:rPr>
                <w:sz w:val="14"/>
              </w:rPr>
              <w:t>57208638-1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MAGISTERIO BASICO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ESPECIALISTA EM EDUCACAO CLASSE II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10/11/2024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09/11/2025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10/11/2024 09/11/2025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10/11/2024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09/11/2025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10/11/2024 09/11/2025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02/02/2026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18/03/2026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45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02/02/2026 18/03/2026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45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VALIDADO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Comunicamos que o servidor possui saldo de 44 dias, referente ao exercício de 2023. nesse caso, orientamos para exercício anterior a 2025, a formalizar processo via PAE, separado da planilha, com um novo período, solicitando férias referente ao exercício de 2023.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BASE 9 - 14-DRE CAPANEMA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77"/>
          </w:tcPr>
          <w:p>
            <w:r>
              <w:rPr>
                <w:sz w:val="14"/>
              </w:rPr>
              <w:t>567930-1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ADMINISTRACAO GERAL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SERVENTE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01/01/2025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31/12/2025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01/01/2025 31/12/2025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01/01/2025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31/12/2025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01/01/2025 31/12/2025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02/01/2026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31/01/2026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02/01/2026 31/01/2026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VALIDADO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BASE 9 - 14-DRE CAPANEMA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77"/>
          </w:tcPr>
          <w:p>
            <w:r>
              <w:rPr>
                <w:sz w:val="14"/>
              </w:rPr>
              <w:t>57212963-1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ADMINISTRACAO GERAL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ASSISTENTE DE GESTAO GOVERNAMENTAL E EDUCACIONAL B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16/02/2025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15/02/2026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16/02/2025 15/02/2026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16/02/2025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15/02/2026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16/02/2025 15/02/2026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17/02/2026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18/03/2026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17/02/2026 18/03/2026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VALIDADO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BASE 9 - 14-DRE CAPANEMA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77"/>
          </w:tcPr>
          <w:p>
            <w:r>
              <w:rPr>
                <w:sz w:val="14"/>
              </w:rPr>
              <w:t>57211104-1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ADMINISTRACAO GERAL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AUXILIAR OPERACIONAL E EDUCACIONAL B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22/12/2024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21/12/2025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22/12/2024 21/12/2025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22/12/2024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21/12/2025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22/12/2024 21/12/2025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01/02/2026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02/03/2026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01/02/2026 02/03/2026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VALIDADO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BASE 9 - 14-DRE CAPANEMA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77"/>
          </w:tcPr>
          <w:p>
            <w:r>
              <w:rPr>
                <w:sz w:val="14"/>
              </w:rPr>
              <w:t>567973-1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ADMINISTRACAO GERAL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SERVENTE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01/01/2025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31/12/2025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01/01/2025 31/12/2025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01/01/2025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31/12/2025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01/01/2025 31/12/2025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02/01/2026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31/01/2026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02/01/2026 31/01/2026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VALIDADO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BASE 9 - 14-DRE CAPANEMA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77"/>
          </w:tcPr>
          <w:p>
            <w:r>
              <w:rPr>
                <w:sz w:val="14"/>
              </w:rPr>
              <w:t>57213217-1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ADMINISTRACAO GERAL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AUXILIAR OPERACIONAL E EDUCACIONAL B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04/02/2025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03/02/2026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04/02/2025 03/02/2026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04/02/2025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03/02/2026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04/02/2025 03/02/2026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05/02/2026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06/03/2026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05/02/2026 06/03/2026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VALIDADO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BASE 9 - 14-DRE CAPANEMA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77"/>
          </w:tcPr>
          <w:p>
            <w:r>
              <w:rPr>
                <w:sz w:val="14"/>
              </w:rPr>
              <w:t>57216408-1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ADMINISTRACAO GERAL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AUXILIAR OPERACIONAL E EDUCACIONAL B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13/02/2025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12/02/2026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13/02/2025 12/02/2026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13/02/2025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12/02/2026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13/02/2025 12/02/2026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14/02/2026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15/03/2026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14/02/2026 15/03/2026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VALIDADO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BASE 9 - 14-DRE CAPANEMA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77"/>
          </w:tcPr>
          <w:p>
            <w:r>
              <w:rPr>
                <w:sz w:val="14"/>
              </w:rPr>
              <w:t>57234041-1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ADMINISTRACAO GERAL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AUXILIAR OPERACIONAL E EDUCACIONAL B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18/11/2024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17/11/2025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18/11/2024 17/11/2025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18/11/2024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17/11/2025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18/11/2024 17/11/2025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01/02/2026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02/03/2026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01/02/2026 02/03/2026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VALIDADO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BASE 9 - 14-DRE CAPANEMA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77"/>
          </w:tcPr>
          <w:p>
            <w:r>
              <w:rPr>
                <w:sz w:val="14"/>
              </w:rPr>
              <w:t>57210756-1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ADMINISTRACAO GERAL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AUXILIAR OPERACIONAL E EDUCACIONAL B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22/12/2024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21/12/2025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22/12/2024 21/12/2025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22/12/2024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21/12/2025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22/12/2024 21/12/2025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02/01/2026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31/01/2026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02/01/2026 31/01/2026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VALIDADO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BASE 9 - 14-DRE CAPANEMA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77"/>
          </w:tcPr>
          <w:p>
            <w:r>
              <w:rPr>
                <w:sz w:val="14"/>
              </w:rPr>
              <w:t>5896324-1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ADMINISTRACAO GERAL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AUXILIAR OPERACIONAL E EDUCACIONAL A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28/11/2024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27/11/2025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28/11/2024 27/11/2025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28/11/2024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27/11/2025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28/11/2024 27/11/2025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02/02/2026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03/03/2026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02/02/2026 03/03/2026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VALIDADO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BASE 9 - 14-DRE CAPANEMA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77"/>
          </w:tcPr>
          <w:p>
            <w:r>
              <w:rPr>
                <w:sz w:val="14"/>
              </w:rPr>
              <w:t>57212713-1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ADMINISTRACAO GERAL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ASSISTENTE DE GESTAO GOVERNAMENTAL E EDUCACIONAL B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20/01/2025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19/01/2026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20/01/2025 19/01/2026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20/01/2025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19/01/2026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20/01/2025 19/01/2026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02/02/2026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03/03/2026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02/02/2026 03/03/2026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VALIDADO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BASE 9 - 14-DRE CAPANEMA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77"/>
          </w:tcPr>
          <w:p>
            <w:r>
              <w:rPr>
                <w:sz w:val="14"/>
              </w:rPr>
              <w:t>57215388-1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ADMINISTRACAO GERAL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ASSISTENTE DE GESTAO GOVERNAMENTAL E EDUCACIONAL B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27/01/2025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26/01/2026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27/01/2025 26/01/2026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27/01/2025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26/01/2026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27/01/2025 26/01/2026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02/02/2026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03/03/2026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02/02/2026 03/03/2026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VALIDADO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BASE 9 - 14-DRE CAPANEMA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77"/>
          </w:tcPr>
          <w:p>
            <w:r>
              <w:rPr>
                <w:sz w:val="14"/>
              </w:rPr>
              <w:t>6303560-2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ADMINISTRACAO GERAL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AUXILIAR OPERACIONAL E EDUCACIONAL B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04/02/2025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03/02/2026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04/02/2025 03/02/2026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04/02/2025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03/02/2026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04/02/2025 03/02/2026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05/02/2026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06/03/2026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05/02/2026 06/03/2026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VALIDADO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BASE 9 - 14-DRE CAPANEMA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77"/>
          </w:tcPr>
          <w:p>
            <w:r>
              <w:rPr>
                <w:sz w:val="14"/>
              </w:rPr>
              <w:t>57213090-1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ADMINISTRACAO GERAL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AUXILIAR OPERACIONAL E EDUCACIONAL B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17/12/2024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16/12/2025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17/12/2024 16/12/2025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17/12/2024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16/12/2025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17/12/2024 16/12/2025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01/01/2026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01/01/2026 30/01/2026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VALIDADO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BASE 9 - 14-DRE CAPANEMA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77"/>
          </w:tcPr>
          <w:p>
            <w:r>
              <w:rPr>
                <w:sz w:val="14"/>
              </w:rPr>
              <w:t>57211239-1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ADMINISTRACAO GERAL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AUXILIAR OPERACIONAL E EDUCACIONAL B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23/12/2024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22/12/2025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23/12/2024 22/12/2025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23/12/2024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22/12/2025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23/12/2024 22/12/2025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01/01/2026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01/01/2026 30/01/2026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VALIDADO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BASE 9 - 14-DRE CAPANEMA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77"/>
          </w:tcPr>
          <w:p>
            <w:r>
              <w:rPr>
                <w:sz w:val="14"/>
              </w:rPr>
              <w:t>57211159-1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ADMINISTRACAO GERAL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AUXILIAR OPERACIONAL E EDUCACIONAL B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18/12/2024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17/12/2025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18/12/2024 17/12/2025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18/12/2024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17/12/2025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18/12/2024 17/12/2025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01/01/2026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01/01/2026 30/01/2026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VALIDADO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BASE 9 - 14-DRE CAPANEMA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77"/>
          </w:tcPr>
          <w:p>
            <w:r>
              <w:rPr>
                <w:sz w:val="14"/>
              </w:rPr>
              <w:t>57211142-1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ADMINISTRACAO GERAL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AUXILIAR OPERACIONAL E EDUCACIONAL B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12/12/2024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11/12/2025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12/12/2024 11/12/2025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12/12/2024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11/12/2025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12/12/2024 11/12/2025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02/01/2026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31/01/2026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02/01/2026 31/01/2026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VALIDADO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BASE 9 - 14-DRE CAPANEMA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77"/>
          </w:tcPr>
          <w:p>
            <w:r>
              <w:rPr>
                <w:sz w:val="14"/>
              </w:rPr>
              <w:t>57215394-1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ADMINISTRACAO GERAL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AUXILIAR OPERACIONAL E EDUCACIONAL B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18/12/2024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17/12/2025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18/12/2024 17/12/2025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18/12/2024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17/12/2025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18/12/2024 17/12/2025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02/01/2026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31/01/2026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02/01/2026 31/01/2026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VALIDADO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BASE 9 - 14-DRE CAPANEMA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77"/>
          </w:tcPr>
          <w:p>
            <w:r>
              <w:rPr>
                <w:sz w:val="14"/>
              </w:rPr>
              <w:t>57210672-1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ADMINISTRACAO GERAL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AUXILIAR OPERACIONAL E EDUCACIONAL B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19/12/2024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18/12/2025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19/12/2024 18/12/2025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19/12/2024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18/12/2025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19/12/2024 18/12/2025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02/01/2026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31/01/2026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02/01/2026 31/01/2026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VALIDADO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BASE 9 - 14-DRE CAPANEMA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77"/>
          </w:tcPr>
          <w:p>
            <w:r>
              <w:rPr>
                <w:sz w:val="14"/>
              </w:rPr>
              <w:t>57214632-1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ADMINISTRACAO GERAL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AUXILIAR OPERACIONAL E EDUCACIONAL B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19/12/2024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18/12/2025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19/12/2024 18/12/2025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16/12/2024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15/12/2025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16/12/2024 15/12/2025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02/01/2026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31/01/2026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02/01/2026 31/01/2026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VALIDADO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BASE 9 - 14-DRE CAPANEMA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77"/>
          </w:tcPr>
          <w:p>
            <w:r>
              <w:rPr>
                <w:sz w:val="14"/>
              </w:rPr>
              <w:t>57211158-1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ADMINISTRACAO GERAL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AUXILIAR OPERACIONAL E EDUCACIONAL B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18/12/2024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17/12/2025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18/12/2024 17/12/2025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18/12/2024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17/12/2025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18/12/2024 17/12/2025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02/01/2026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31/01/2026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02/01/2026 31/01/2026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VALIDADO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BASE 9 - 14-DRE CAPANEMA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77"/>
          </w:tcPr>
          <w:p>
            <w:r>
              <w:rPr>
                <w:sz w:val="14"/>
              </w:rPr>
              <w:t>57211184-1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ADMINISTRACAO GERAL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AUXILIAR OPERACIONAL E EDUCACIONAL B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15/12/2024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14/12/2025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15/12/2024 14/12/2025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15/12/2024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14/12/2025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15/12/2024 14/12/2025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02/01/2026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31/01/2026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02/01/2026 31/01/2026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VALIDADO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BASE 9 - 14-DRE CAPANEMA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77"/>
          </w:tcPr>
          <w:p>
            <w:r>
              <w:rPr>
                <w:sz w:val="14"/>
              </w:rPr>
              <w:t>5533694-2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ADMINISTRACAO GERAL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AUXILIAR OPERACIONAL E EDUCACIONAL B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16/12/2024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15/12/2025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16/12/2024 15/12/2025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16/12/2024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15/12/2025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16/12/2024 15/12/2025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02/01/2026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31/01/2026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02/01/2026 31/01/2026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VALIDADO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BASE 9 - 14-DRE CAPANEMA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77"/>
          </w:tcPr>
          <w:p>
            <w:r>
              <w:rPr>
                <w:sz w:val="14"/>
              </w:rPr>
              <w:t>57211352-1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ADMINISTRACAO GERAL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AUXILIAR OPERACIONAL E EDUCACIONAL B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16/12/2024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15/12/2025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16/12/2024 15/12/2025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16/12/2024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15/12/2025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16/12/2024 15/12/2025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02/01/2026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31/01/2026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02/01/2026 31/01/2026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VALIDADO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BASE 9 - 14-DRE CAPANEMA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77"/>
          </w:tcPr>
          <w:p>
            <w:r>
              <w:rPr>
                <w:sz w:val="14"/>
              </w:rPr>
              <w:t>424595-1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ADMINISTRACAO GERAL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ESCREVENTE DATILOGRAFO REFERENCIA III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01/01/2025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31/12/2025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01/01/2025 31/12/2025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01/01/2025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31/12/2025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01/01/2025 31/12/2025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02/01/2026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31/01/2026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02/01/2026 31/01/2026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VALIDADO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BASE 9 - 14-DRE CAPANEMA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77"/>
          </w:tcPr>
          <w:p>
            <w:r>
              <w:rPr>
                <w:sz w:val="14"/>
              </w:rPr>
              <w:t>57215424-1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ADMINISTRACAO GERAL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AUXILIAR OPERACIONAL E EDUCACIONAL B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19/12/2025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18/12/2026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19/12/2025 18/12/2026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19/12/2025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18/12/2026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19/12/2025 18/12/2026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01/01/2026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01/01/2026 30/01/2026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VALIDADO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BASE 9 - 14-DRE CAPANEMA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</w:tr>
    </w:tbl>
    <w:p/>
    <w:p>
      <w:r>
        <w:rPr>
          <w:b/>
        </w:rPr>
        <w:t>ANEXO - DRE - CONCEICAO DO ARAGUAIA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</w:tblGrid>
      <w:tr>
        <w:tc>
          <w:tcPr>
            <w:tcW w:type="dxa" w:w="277"/>
          </w:tcPr>
          <w:p>
            <w:r>
              <w:rPr>
                <w:b/>
                <w:sz w:val="14"/>
              </w:rPr>
              <w:t>MAT + VINC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CARGO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EXERCÍCIO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PERÍODO AQUISITIVO (INÍCIO)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PERIODO AQUISITIVO (FIM)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PERÍODO AQUISITIVO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EXERCÍCIO Oficial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PERÍODO AQUISITIVO (INÍCIO) Oficial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PERIODO AQUISITIVO (FIM) Oficial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PERÍODO AQUISITIVO Unif. Oficial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1º PERÍODO DE FÉRIAS ou ÚNICO (INICIO)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1º PERÍODO DE FÉRIAS ou ÚNICO (FIM)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DIAS FÉRIAS 1º P.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1º PERÍODO DE FÉRIAS ou ÚNICO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2º PERÍODO DE FÉRIAS (INICIO)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2º PERÍODO DE FÉRIAS (FIM)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DIAS FÉRIAS 2º P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2º PERÍODO DE FÉRIAS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DIAS FÉRIAS (TOTAL)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MÓDULO DRE</w:t>
              <w:br/>
              <w:t>(INDIQUE APENAS OS SERVIDORES LOTADOS NA DRE)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 xml:space="preserve">INDICAR </w:t>
              <w:br/>
              <w:t>DIRETOR(A),</w:t>
              <w:br/>
              <w:t xml:space="preserve"> DIRIGENTE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MATRÍCULA DO SUBSTITUTO(A) DO DIRETOR/ DIRIGENTE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VÍNCULO SUBST.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MAT + VINC SUBST.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SERVIDOR SUBSTITUTO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 xml:space="preserve">VALIDAÇÃO </w:t>
              <w:br/>
              <w:t>(ETAPA 1)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 xml:space="preserve">OBSERVAÇÃO </w:t>
              <w:br/>
              <w:t>VALIDAÇÃO (ETAPA 1)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PORTARIA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DOE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REGISTRO NO ERGON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FOLHA PAGAMENTO PREVISTA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PAGAMENTO REALIZADO?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NOME DESTA BASE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DUPLICIDADE DE PUBLICAÇÕES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SAS ou MANUAL (Equipe MANUTENÇÃO)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TSE</w:t>
            </w:r>
          </w:p>
        </w:tc>
        <w:tc>
          <w:tcPr>
            <w:tcW w:type="dxa" w:w="277"/>
          </w:tcPr>
          <w:p>
            <w:r>
              <w:rPr>
                <w:b/>
                <w:sz w:val="14"/>
              </w:rPr>
              <w:t>COMPLEMENTO DASHBOARD 4</w:t>
            </w:r>
          </w:p>
        </w:tc>
      </w:tr>
      <w:tr>
        <w:tc>
          <w:tcPr>
            <w:tcW w:type="dxa" w:w="277"/>
          </w:tcPr>
          <w:p>
            <w:r>
              <w:rPr>
                <w:sz w:val="14"/>
              </w:rPr>
              <w:t>57214450-1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ADMINISTRACAO GERAL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AUXILIAR OPERACIONAL E EDUCACIONAL B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22/12/2024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21/12/2025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22/12/2024 21/12/2025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22/12/2024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21/12/2025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22/12/2024 21/12/2025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02/02/2026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03/03/2026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02/02/2026 03/03/2026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VALIDADO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  <w:t>BASE 9 - 15-DRE CONCEICAO DO ARAGUAIA</w:t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  <w:tc>
          <w:tcPr>
            <w:tcW w:type="dxa" w:w="277"/>
          </w:tcPr>
          <w:p>
            <w:r>
              <w:rPr>
                <w:sz w:val="14"/>
              </w:rPr>
            </w:r>
          </w:p>
        </w:tc>
      </w:tr>
    </w:tbl>
    <w:p/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