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Portaria CCM</w:t>
      </w:r>
    </w:p>
    <w:p>
      <w:r>
        <w:t xml:space="preserve">A escola </w:t>
      </w:r>
      <w:r>
        <w:rPr>
          <w:b/>
        </w:rPr>
        <w:t>{{ESCOLA}}</w:t>
      </w:r>
      <w:r>
        <w:t xml:space="preserve"> foi selecionada para o programa.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